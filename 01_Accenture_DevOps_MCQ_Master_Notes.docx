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ACCENTURE DEVOPS</w:t>
      </w:r>
    </w:p>
    <w:p>
      <w:pPr>
        <w:jc w:val="center"/>
      </w:pPr>
      <w:r>
        <w:rPr>
          <w:i/>
        </w:rPr>
        <w:t>Concepts + MCQ traps + PYQ-style practice</w:t>
      </w:r>
    </w:p>
    <w:p>
      <w:pPr>
        <w:pStyle w:val="Heading1"/>
      </w:pPr>
      <w:r>
        <w:t>1. DevOps Fundamentals</w:t>
      </w:r>
    </w:p>
    <w:p>
      <w:r>
        <w:t>DevOps combines development and operations practices to deliver software faster and more reliably through automation, collaboration, continuous feedback, monitoring and repeatable processes.</w:t>
      </w:r>
    </w:p>
    <w:p>
      <w:r>
        <w:rPr>
          <w:b/>
        </w:rPr>
        <w:t xml:space="preserve">MCQ clue: </w:t>
      </w:r>
      <w:r>
        <w:t>Development + operations + automation + continuous delivery usually points to DevOps.</w:t>
      </w:r>
    </w:p>
    <w:p>
      <w:pPr>
        <w:pStyle w:val="Heading1"/>
      </w:pPr>
      <w:r>
        <w:t>2. DevOps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Stage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Plan</w:t>
            </w:r>
          </w:p>
        </w:tc>
        <w:tc>
          <w:tcPr>
            <w:tcW w:type="dxa" w:w="5112"/>
          </w:tcPr>
          <w:p>
            <w:r>
              <w:t>Requirements, backlog, release planning</w:t>
            </w:r>
          </w:p>
        </w:tc>
      </w:tr>
      <w:tr>
        <w:tc>
          <w:tcPr>
            <w:tcW w:type="dxa" w:w="5112"/>
          </w:tcPr>
          <w:p>
            <w:r>
              <w:t>Code</w:t>
            </w:r>
          </w:p>
        </w:tc>
        <w:tc>
          <w:tcPr>
            <w:tcW w:type="dxa" w:w="5112"/>
          </w:tcPr>
          <w:p>
            <w:r>
              <w:t>Develop and version source code</w:t>
            </w:r>
          </w:p>
        </w:tc>
      </w:tr>
      <w:tr>
        <w:tc>
          <w:tcPr>
            <w:tcW w:type="dxa" w:w="5112"/>
          </w:tcPr>
          <w:p>
            <w:r>
              <w:t>Build</w:t>
            </w:r>
          </w:p>
        </w:tc>
        <w:tc>
          <w:tcPr>
            <w:tcW w:type="dxa" w:w="5112"/>
          </w:tcPr>
          <w:p>
            <w:r>
              <w:t>Compile/package software</w:t>
            </w:r>
          </w:p>
        </w:tc>
      </w:tr>
      <w:tr>
        <w:tc>
          <w:tcPr>
            <w:tcW w:type="dxa" w:w="5112"/>
          </w:tcPr>
          <w:p>
            <w:r>
              <w:t>Test</w:t>
            </w:r>
          </w:p>
        </w:tc>
        <w:tc>
          <w:tcPr>
            <w:tcW w:type="dxa" w:w="5112"/>
          </w:tcPr>
          <w:p>
            <w:r>
              <w:t>Automated quality checks</w:t>
            </w:r>
          </w:p>
        </w:tc>
      </w:tr>
      <w:tr>
        <w:tc>
          <w:tcPr>
            <w:tcW w:type="dxa" w:w="5112"/>
          </w:tcPr>
          <w:p>
            <w:r>
              <w:t>Release</w:t>
            </w:r>
          </w:p>
        </w:tc>
        <w:tc>
          <w:tcPr>
            <w:tcW w:type="dxa" w:w="5112"/>
          </w:tcPr>
          <w:p>
            <w:r>
              <w:t>Prepare an approved version</w:t>
            </w:r>
          </w:p>
        </w:tc>
      </w:tr>
      <w:tr>
        <w:tc>
          <w:tcPr>
            <w:tcW w:type="dxa" w:w="5112"/>
          </w:tcPr>
          <w:p>
            <w:r>
              <w:t>Deploy</w:t>
            </w:r>
          </w:p>
        </w:tc>
        <w:tc>
          <w:tcPr>
            <w:tcW w:type="dxa" w:w="5112"/>
          </w:tcPr>
          <w:p>
            <w:r>
              <w:t>Move software to an environment</w:t>
            </w:r>
          </w:p>
        </w:tc>
      </w:tr>
      <w:tr>
        <w:tc>
          <w:tcPr>
            <w:tcW w:type="dxa" w:w="5112"/>
          </w:tcPr>
          <w:p>
            <w:r>
              <w:t>Operate</w:t>
            </w:r>
          </w:p>
        </w:tc>
        <w:tc>
          <w:tcPr>
            <w:tcW w:type="dxa" w:w="5112"/>
          </w:tcPr>
          <w:p>
            <w:r>
              <w:t>Run the system</w:t>
            </w:r>
          </w:p>
        </w:tc>
      </w:tr>
      <w:tr>
        <w:tc>
          <w:tcPr>
            <w:tcW w:type="dxa" w:w="5112"/>
          </w:tcPr>
          <w:p>
            <w:r>
              <w:t>Monitor</w:t>
            </w:r>
          </w:p>
        </w:tc>
        <w:tc>
          <w:tcPr>
            <w:tcW w:type="dxa" w:w="5112"/>
          </w:tcPr>
          <w:p>
            <w:r>
              <w:t>Collect metrics, logs, traces and alerts</w:t>
            </w:r>
          </w:p>
        </w:tc>
      </w:tr>
    </w:tbl>
    <w:p>
      <w:pPr>
        <w:pStyle w:val="Heading1"/>
      </w:pPr>
      <w:r>
        <w:t>3. CI vs Continuous Delivery vs Continuous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CI</w:t>
            </w:r>
          </w:p>
        </w:tc>
        <w:tc>
          <w:tcPr>
            <w:tcW w:type="dxa" w:w="5112"/>
          </w:tcPr>
          <w:p>
            <w:r>
              <w:t>Frequently integrate code and automatically build/test it</w:t>
            </w:r>
          </w:p>
        </w:tc>
      </w:tr>
      <w:tr>
        <w:tc>
          <w:tcPr>
            <w:tcW w:type="dxa" w:w="5112"/>
          </w:tcPr>
          <w:p>
            <w:r>
              <w:t>Continuous Delivery</w:t>
            </w:r>
          </w:p>
        </w:tc>
        <w:tc>
          <w:tcPr>
            <w:tcW w:type="dxa" w:w="5112"/>
          </w:tcPr>
          <w:p>
            <w:r>
              <w:t>Keep software in a releasable state; production release may require approval/action</w:t>
            </w:r>
          </w:p>
        </w:tc>
      </w:tr>
      <w:tr>
        <w:tc>
          <w:tcPr>
            <w:tcW w:type="dxa" w:w="5112"/>
          </w:tcPr>
          <w:p>
            <w:r>
              <w:t>Continuous Deployment</w:t>
            </w:r>
          </w:p>
        </w:tc>
        <w:tc>
          <w:tcPr>
            <w:tcW w:type="dxa" w:w="5112"/>
          </w:tcPr>
          <w:p>
            <w:r>
              <w:t>Automatically deploy qualifying changes to production</w:t>
            </w:r>
          </w:p>
        </w:tc>
      </w:tr>
    </w:tbl>
    <w:p>
      <w:r>
        <w:rPr>
          <w:b/>
        </w:rPr>
        <w:t xml:space="preserve">Trap: </w:t>
      </w:r>
      <w:r>
        <w:t>Continuous Delivery is not the same as Continuous Deployment.</w:t>
      </w:r>
    </w:p>
    <w:p>
      <w:pPr>
        <w:pStyle w:val="Heading1"/>
      </w:pPr>
      <w:r>
        <w:t>4. Git Essentials</w:t>
      </w:r>
    </w:p>
    <w:p>
      <w:pPr>
        <w:pStyle w:val="ListBullet"/>
      </w:pPr>
      <w:r>
        <w:t>Commit = recorded snapshot of changes.</w:t>
      </w:r>
    </w:p>
    <w:p>
      <w:pPr>
        <w:pStyle w:val="ListBullet"/>
      </w:pPr>
      <w:r>
        <w:t>Branch = independent line of development.</w:t>
      </w:r>
    </w:p>
    <w:p>
      <w:pPr>
        <w:pStyle w:val="ListBullet"/>
      </w:pPr>
      <w:r>
        <w:t>Merge = combine branch histories.</w:t>
      </w:r>
    </w:p>
    <w:p>
      <w:pPr>
        <w:pStyle w:val="ListBullet"/>
      </w:pPr>
      <w:r>
        <w:t>Pull request = review/discussion workflow before merge.</w:t>
      </w:r>
    </w:p>
    <w:p>
      <w:pPr>
        <w:pStyle w:val="ListBullet"/>
      </w:pPr>
      <w:r>
        <w:t>Clone = copy a remote repository locally.</w:t>
      </w:r>
    </w:p>
    <w:p>
      <w:pPr>
        <w:pStyle w:val="ListBullet"/>
      </w:pPr>
      <w:r>
        <w:t>Fetch = download remote references without integrating them.</w:t>
      </w:r>
    </w:p>
    <w:p>
      <w:pPr>
        <w:pStyle w:val="ListBullet"/>
      </w:pPr>
      <w:r>
        <w:t>Pull = fetch plus integration in the usual Git workflow.</w:t>
      </w:r>
    </w:p>
    <w:p>
      <w:pPr>
        <w:pStyle w:val="ListBullet"/>
      </w:pPr>
      <w:r>
        <w:t>Push = upload local commits to a remote repository.</w:t>
      </w:r>
    </w:p>
    <w:p>
      <w:pPr>
        <w:pStyle w:val="Heading1"/>
      </w:pPr>
      <w:r>
        <w:t>5. Docker</w:t>
      </w:r>
    </w:p>
    <w:p>
      <w:pPr>
        <w:pStyle w:val="ListBullet"/>
      </w:pPr>
      <w:r>
        <w:t>Image = packaged template containing application and dependencies.</w:t>
      </w:r>
    </w:p>
    <w:p>
      <w:pPr>
        <w:pStyle w:val="ListBullet"/>
      </w:pPr>
      <w:r>
        <w:t>Container = running instance of an image.</w:t>
      </w:r>
    </w:p>
    <w:p>
      <w:pPr>
        <w:pStyle w:val="ListBullet"/>
      </w:pPr>
      <w:r>
        <w:t>Dockerfile = instructions used to build an image.</w:t>
      </w:r>
    </w:p>
    <w:p>
      <w:pPr>
        <w:pStyle w:val="ListBullet"/>
      </w:pPr>
      <w:r>
        <w:t>Registry = stores/distributes images.</w:t>
      </w:r>
    </w:p>
    <w:p>
      <w:r>
        <w:rPr>
          <w:b/>
        </w:rPr>
        <w:t xml:space="preserve">Trap: </w:t>
      </w:r>
      <w:r>
        <w:t>Image is the blueprint/package; container is the running instance.</w:t>
      </w:r>
    </w:p>
    <w:p>
      <w:pPr>
        <w:pStyle w:val="Heading1"/>
      </w:pPr>
      <w:r>
        <w:t>6. Kubernetes</w:t>
      </w:r>
    </w:p>
    <w:p>
      <w:pPr>
        <w:pStyle w:val="ListBullet"/>
      </w:pPr>
      <w:r>
        <w:t>Pod = smallest deployable Kubernetes unit; commonly contains one application container.</w:t>
      </w:r>
    </w:p>
    <w:p>
      <w:pPr>
        <w:pStyle w:val="ListBullet"/>
      </w:pPr>
      <w:r>
        <w:t>Deployment manages desired replicas and rollout/update behavior.</w:t>
      </w:r>
    </w:p>
    <w:p>
      <w:pPr>
        <w:pStyle w:val="ListBullet"/>
      </w:pPr>
      <w:r>
        <w:t>Service provides stable networking/access to a set of pods.</w:t>
      </w:r>
    </w:p>
    <w:p>
      <w:pPr>
        <w:pStyle w:val="ListBullet"/>
      </w:pPr>
      <w:r>
        <w:t>ConfigMap stores non-secret configuration; Secret is intended for sensitive configuration.</w:t>
      </w:r>
    </w:p>
    <w:p>
      <w:pPr>
        <w:pStyle w:val="Heading1"/>
      </w:pPr>
      <w:r>
        <w:t>7. IaC &amp; Observability</w:t>
      </w:r>
    </w:p>
    <w:p>
      <w:pPr>
        <w:pStyle w:val="ListBullet"/>
      </w:pPr>
      <w:r>
        <w:t>Infrastructure as Code manages infrastructure through code/configuration; Terraform is a common example.</w:t>
      </w:r>
    </w:p>
    <w:p>
      <w:pPr>
        <w:pStyle w:val="ListBullet"/>
      </w:pPr>
      <w:r>
        <w:t>Monitoring uses metrics, logs, dashboards and alerts.</w:t>
      </w:r>
    </w:p>
    <w:p>
      <w:pPr>
        <w:pStyle w:val="ListBullet"/>
      </w:pPr>
      <w:r>
        <w:t>Observability commonly uses logs, metrics and traces to understand system behavior.</w:t>
      </w:r>
    </w:p>
    <w:p>
      <w:pPr>
        <w:pStyle w:val="Heading1"/>
      </w:pPr>
      <w:r>
        <w:t>8. High-Yield MCQ Traps</w:t>
      </w:r>
    </w:p>
    <w:p>
      <w:pPr>
        <w:pStyle w:val="ListBullet"/>
      </w:pPr>
      <w:r>
        <w:t>CI is not automatically production deployment.</w:t>
      </w:r>
    </w:p>
    <w:p>
      <w:pPr>
        <w:pStyle w:val="ListBullet"/>
      </w:pPr>
      <w:r>
        <w:t>Docker image ≠ container.</w:t>
      </w:r>
    </w:p>
    <w:p>
      <w:pPr>
        <w:pStyle w:val="ListBullet"/>
      </w:pPr>
      <w:r>
        <w:t>Pod ≠ node.</w:t>
      </w:r>
    </w:p>
    <w:p>
      <w:pPr>
        <w:pStyle w:val="ListBullet"/>
      </w:pPr>
      <w:r>
        <w:t>Delivery ≠ Deployment.</w:t>
      </w:r>
    </w:p>
    <w:p>
      <w:pPr>
        <w:pStyle w:val="ListBullet"/>
      </w:pPr>
      <w:r>
        <w:t>Git commit is not on the remote until pushed.</w:t>
      </w:r>
    </w:p>
    <w:p>
      <w:pPr>
        <w:pStyle w:val="Heading1"/>
      </w:pPr>
      <w:r>
        <w:t>9. PYQ-Style Self Test</w:t>
      </w:r>
    </w:p>
    <w:p>
      <w:r>
        <w:rPr>
          <w:b/>
        </w:rPr>
        <w:t>A team automatically builds and tests every integrated code change. What practice?</w:t>
      </w:r>
    </w:p>
    <w:p>
      <w:r>
        <w:t>Answer: Continuous Integration.</w:t>
      </w:r>
    </w:p>
    <w:p>
      <w:r>
        <w:rPr>
          <w:b/>
        </w:rPr>
        <w:t>Which Kubernetes object gives stable access to changing pods?</w:t>
      </w:r>
    </w:p>
    <w:p>
      <w:r>
        <w:t>Answer: Service.</w:t>
      </w:r>
    </w:p>
    <w:p>
      <w:r>
        <w:rPr>
          <w:b/>
        </w:rPr>
        <w:t>What is a running instance of a Docker image?</w:t>
      </w:r>
    </w:p>
    <w:p>
      <w:r>
        <w:t>Answer: Container.</w:t>
      </w:r>
    </w:p>
    <w:p>
      <w:r>
        <w:rPr>
          <w:b/>
        </w:rPr>
        <w:t>Which Git operation uploads local commits?</w:t>
      </w:r>
    </w:p>
    <w:p>
      <w:r>
        <w:t>Answer: Push.</w:t>
      </w:r>
    </w:p>
    <w:p>
      <w:r>
        <w:rPr>
          <w:b/>
        </w:rPr>
        <w:t>What manages infrastructure through configuration/code?</w:t>
      </w:r>
    </w:p>
    <w:p>
      <w:r>
        <w:t>Answer: Infrastructure as Code.</w:t>
      </w:r>
    </w:p>
    <w:p>
      <w:pPr>
        <w:jc w:val="center"/>
      </w:pPr>
      <w:r>
        <w:rPr>
          <w:b/>
          <w:sz w:val="16"/>
        </w:rPr>
        <w:t>ACCENTURE TECHNICAL ROUND • CONCEPTS → MCQ TRAPS → PYQ-STYLE PRACTICE → REVISION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